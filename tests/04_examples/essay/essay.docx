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F26A9C" w14:textId="79928BDB" w:rsidR="00372909" w:rsidRPr="00372909" w:rsidRDefault="00372909" w:rsidP="00372909">
      <w:pPr>
        <w:jc w:val="center"/>
        <w:rPr>
          <w:b/>
          <w:sz w:val="40"/>
        </w:rPr>
      </w:pPr>
      <w:r w:rsidRPr="00372909">
        <w:rPr>
          <w:b/>
          <w:sz w:val="40"/>
        </w:rPr>
        <w:t>&lt;section:</w:t>
      </w:r>
      <w:r w:rsidR="00EE128D">
        <w:rPr>
          <w:b/>
          <w:sz w:val="40"/>
        </w:rPr>
        <w:t>main</w:t>
      </w:r>
      <w:r w:rsidRPr="00372909">
        <w:rPr>
          <w:b/>
          <w:sz w:val="40"/>
        </w:rPr>
        <w:t>&gt;&lt;title/&gt;</w:t>
      </w:r>
    </w:p>
    <w:p w14:paraId="20855980" w14:textId="040F0955" w:rsidR="00372909" w:rsidRPr="00372909" w:rsidRDefault="00372909" w:rsidP="00372909">
      <w:pPr>
        <w:jc w:val="center"/>
        <w:rPr>
          <w:b/>
          <w:sz w:val="40"/>
        </w:rPr>
      </w:pPr>
      <w:r w:rsidRPr="00372909">
        <w:rPr>
          <w:b/>
          <w:sz w:val="40"/>
        </w:rPr>
        <w:t>&lt;subtitle/&gt;</w:t>
      </w:r>
    </w:p>
    <w:p w14:paraId="3A814DCE" w14:textId="009B83CA" w:rsidR="00C27C65" w:rsidRDefault="00C27C65" w:rsidP="00372909">
      <w:pPr>
        <w:jc w:val="center"/>
        <w:rPr>
          <w:b/>
          <w:sz w:val="40"/>
        </w:rPr>
      </w:pPr>
    </w:p>
    <w:p w14:paraId="691B8F42" w14:textId="194D9F3E" w:rsidR="005655EF" w:rsidRPr="005655EF" w:rsidRDefault="005655EF" w:rsidP="005655EF">
      <w:pPr>
        <w:rPr>
          <w:sz w:val="24"/>
          <w:szCs w:val="24"/>
        </w:rPr>
      </w:pPr>
      <w:r w:rsidRPr="005655EF">
        <w:rPr>
          <w:b/>
          <w:bCs/>
          <w:sz w:val="24"/>
          <w:szCs w:val="24"/>
        </w:rPr>
        <w:t>Authors</w:t>
      </w:r>
      <w:r w:rsidRPr="005655EF">
        <w:rPr>
          <w:sz w:val="24"/>
          <w:szCs w:val="24"/>
        </w:rPr>
        <w:t>: &lt;authors/&gt;</w:t>
      </w:r>
    </w:p>
    <w:p w14:paraId="4D10AA0A" w14:textId="19AA503B" w:rsidR="00C27C65" w:rsidRDefault="00372909">
      <w:pPr>
        <w:pStyle w:val="Heading1"/>
      </w:pPr>
      <w:bookmarkStart w:id="0" w:name="_Toc214294173"/>
      <w:r>
        <w:t>&lt;subsection:intro&gt;</w:t>
      </w:r>
      <w:r w:rsidR="003F7804">
        <w:t>Introduction</w:t>
      </w:r>
      <w:bookmarkEnd w:id="0"/>
    </w:p>
    <w:p w14:paraId="35D4A0D4" w14:textId="4721630A" w:rsidR="00372909" w:rsidRDefault="00372909" w:rsidP="00372909">
      <w:r>
        <w:t>&lt;text/&gt;</w:t>
      </w:r>
    </w:p>
    <w:p w14:paraId="66E16334" w14:textId="0C1EECF0" w:rsidR="00286139" w:rsidRDefault="00A05A58" w:rsidP="00372909">
      <w:r>
        <w:t>&lt;/subsection:intro&gt;</w:t>
      </w:r>
    </w:p>
    <w:p w14:paraId="197479D9" w14:textId="09699F45" w:rsidR="00E95BAF" w:rsidRDefault="00E95BAF">
      <w:r>
        <w:br w:type="page"/>
      </w:r>
    </w:p>
    <w:sdt>
      <w:sdtP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id w:val="1862318067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350A8DB1" w14:textId="497F3B63" w:rsidR="00286139" w:rsidRDefault="00286139">
          <w:pPr>
            <w:pStyle w:val="TOCHeading"/>
          </w:pPr>
          <w:r>
            <w:t>Contents</w:t>
          </w:r>
        </w:p>
        <w:p w14:paraId="6E41853A" w14:textId="11ECE4A3" w:rsidR="00286139" w:rsidRDefault="00286139">
          <w:pPr>
            <w:pStyle w:val="TOC1"/>
            <w:tabs>
              <w:tab w:val="right" w:leader="dot" w:pos="8630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4294173" w:history="1">
            <w:r w:rsidRPr="0068264B">
              <w:rPr>
                <w:rStyle w:val="Hyperlink"/>
                <w:noProof/>
              </w:rPr>
              <w:t>&lt;subsection:intro&gt;Introduction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_Toc214294173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A0F156" w14:textId="388BC118" w:rsidR="00286139" w:rsidRDefault="00A66C42">
          <w:pPr>
            <w:pStyle w:val="TOC1"/>
            <w:tabs>
              <w:tab w:val="right" w:leader="dot" w:pos="8630"/>
            </w:tabs>
            <w:rPr>
              <w:noProof/>
            </w:rPr>
          </w:pPr>
          <w:hyperlink w:anchor="_Toc214294174" w:history="1">
            <w:r w:rsidR="00286139" w:rsidRPr="0068264B">
              <w:rPr>
                <w:rStyle w:val="Hyperlink"/>
                <w:noProof/>
              </w:rPr>
              <w:t>&lt;subsection:content template breakbefore&gt;&lt;head/&gt;</w:t>
            </w:r>
            <w:r w:rsidR="00286139">
              <w:rPr>
                <w:noProof/>
                <w:webHidden/>
              </w:rPr>
              <w:tab/>
            </w:r>
            <w:r w:rsidR="00286139">
              <w:rPr>
                <w:noProof/>
                <w:webHidden/>
              </w:rPr>
              <w:fldChar w:fldCharType="begin"/>
            </w:r>
            <w:r w:rsidR="00286139">
              <w:rPr>
                <w:noProof/>
                <w:webHidden/>
              </w:rPr>
              <w:instrText xml:space="preserve"> PAGEREF _Toc214294174 \h </w:instrText>
            </w:r>
            <w:r w:rsidR="00286139">
              <w:rPr>
                <w:noProof/>
                <w:webHidden/>
              </w:rPr>
            </w:r>
            <w:r w:rsidR="00286139">
              <w:rPr>
                <w:noProof/>
                <w:webHidden/>
              </w:rPr>
              <w:fldChar w:fldCharType="separate"/>
            </w:r>
            <w:r w:rsidR="00286139">
              <w:rPr>
                <w:noProof/>
                <w:webHidden/>
              </w:rPr>
              <w:t>2</w:t>
            </w:r>
            <w:r w:rsidR="00286139">
              <w:rPr>
                <w:noProof/>
                <w:webHidden/>
              </w:rPr>
              <w:fldChar w:fldCharType="end"/>
            </w:r>
          </w:hyperlink>
        </w:p>
        <w:p w14:paraId="53576667" w14:textId="70B2F682" w:rsidR="00286139" w:rsidRDefault="00A66C42">
          <w:pPr>
            <w:pStyle w:val="TOC1"/>
            <w:tabs>
              <w:tab w:val="right" w:leader="dot" w:pos="8630"/>
            </w:tabs>
            <w:rPr>
              <w:noProof/>
            </w:rPr>
          </w:pPr>
          <w:hyperlink w:anchor="_Toc214294175" w:history="1">
            <w:r w:rsidR="00286139" w:rsidRPr="0068264B">
              <w:rPr>
                <w:rStyle w:val="Hyperlink"/>
                <w:noProof/>
              </w:rPr>
              <w:t>&lt;section:facts template&gt;&lt;head/&gt;</w:t>
            </w:r>
            <w:r w:rsidR="00286139">
              <w:rPr>
                <w:noProof/>
                <w:webHidden/>
              </w:rPr>
              <w:tab/>
            </w:r>
            <w:r w:rsidR="00286139">
              <w:rPr>
                <w:noProof/>
                <w:webHidden/>
              </w:rPr>
              <w:fldChar w:fldCharType="begin"/>
            </w:r>
            <w:r w:rsidR="00286139">
              <w:rPr>
                <w:noProof/>
                <w:webHidden/>
              </w:rPr>
              <w:instrText xml:space="preserve"> PAGEREF _Toc214294175 \h </w:instrText>
            </w:r>
            <w:r w:rsidR="00286139">
              <w:rPr>
                <w:noProof/>
                <w:webHidden/>
              </w:rPr>
            </w:r>
            <w:r w:rsidR="00286139">
              <w:rPr>
                <w:noProof/>
                <w:webHidden/>
              </w:rPr>
              <w:fldChar w:fldCharType="separate"/>
            </w:r>
            <w:r w:rsidR="00286139">
              <w:rPr>
                <w:noProof/>
                <w:webHidden/>
              </w:rPr>
              <w:t>3</w:t>
            </w:r>
            <w:r w:rsidR="00286139">
              <w:rPr>
                <w:noProof/>
                <w:webHidden/>
              </w:rPr>
              <w:fldChar w:fldCharType="end"/>
            </w:r>
          </w:hyperlink>
        </w:p>
        <w:p w14:paraId="5B00686A" w14:textId="4E953F10" w:rsidR="00286139" w:rsidRDefault="00A66C42">
          <w:pPr>
            <w:pStyle w:val="TOC1"/>
            <w:tabs>
              <w:tab w:val="right" w:leader="dot" w:pos="8630"/>
            </w:tabs>
            <w:rPr>
              <w:noProof/>
            </w:rPr>
          </w:pPr>
          <w:hyperlink w:anchor="_Toc214294176" w:history="1">
            <w:r w:rsidR="00286139" w:rsidRPr="0068264B">
              <w:rPr>
                <w:rStyle w:val="Hyperlink"/>
                <w:noProof/>
              </w:rPr>
              <w:t>&lt;section:conclusion&gt;Conclusion</w:t>
            </w:r>
            <w:r w:rsidR="00286139">
              <w:rPr>
                <w:noProof/>
                <w:webHidden/>
              </w:rPr>
              <w:tab/>
            </w:r>
            <w:r w:rsidR="00286139">
              <w:rPr>
                <w:noProof/>
                <w:webHidden/>
              </w:rPr>
              <w:fldChar w:fldCharType="begin"/>
            </w:r>
            <w:r w:rsidR="00286139">
              <w:rPr>
                <w:noProof/>
                <w:webHidden/>
              </w:rPr>
              <w:instrText xml:space="preserve"> PAGEREF _Toc214294176 \h </w:instrText>
            </w:r>
            <w:r w:rsidR="00286139">
              <w:rPr>
                <w:noProof/>
                <w:webHidden/>
              </w:rPr>
            </w:r>
            <w:r w:rsidR="00286139">
              <w:rPr>
                <w:noProof/>
                <w:webHidden/>
              </w:rPr>
              <w:fldChar w:fldCharType="separate"/>
            </w:r>
            <w:r w:rsidR="00286139">
              <w:rPr>
                <w:noProof/>
                <w:webHidden/>
              </w:rPr>
              <w:t>4</w:t>
            </w:r>
            <w:r w:rsidR="00286139">
              <w:rPr>
                <w:noProof/>
                <w:webHidden/>
              </w:rPr>
              <w:fldChar w:fldCharType="end"/>
            </w:r>
          </w:hyperlink>
        </w:p>
        <w:p w14:paraId="39B29309" w14:textId="504F54A0" w:rsidR="00286139" w:rsidRDefault="00A66C42">
          <w:pPr>
            <w:pStyle w:val="TOC1"/>
            <w:tabs>
              <w:tab w:val="right" w:leader="dot" w:pos="8630"/>
            </w:tabs>
            <w:rPr>
              <w:noProof/>
            </w:rPr>
          </w:pPr>
          <w:hyperlink w:anchor="_Toc214294177" w:history="1">
            <w:r w:rsidR="00286139" w:rsidRPr="0068264B">
              <w:rPr>
                <w:rStyle w:val="Hyperlink"/>
                <w:noProof/>
              </w:rPr>
              <w:t>Selected Facts and Comparisons</w:t>
            </w:r>
            <w:r w:rsidR="00286139">
              <w:rPr>
                <w:noProof/>
                <w:webHidden/>
              </w:rPr>
              <w:tab/>
            </w:r>
            <w:r w:rsidR="00286139">
              <w:rPr>
                <w:noProof/>
                <w:webHidden/>
              </w:rPr>
              <w:fldChar w:fldCharType="begin"/>
            </w:r>
            <w:r w:rsidR="00286139">
              <w:rPr>
                <w:noProof/>
                <w:webHidden/>
              </w:rPr>
              <w:instrText xml:space="preserve"> PAGEREF _Toc214294177 \h </w:instrText>
            </w:r>
            <w:r w:rsidR="00286139">
              <w:rPr>
                <w:noProof/>
                <w:webHidden/>
              </w:rPr>
            </w:r>
            <w:r w:rsidR="00286139">
              <w:rPr>
                <w:noProof/>
                <w:webHidden/>
              </w:rPr>
              <w:fldChar w:fldCharType="separate"/>
            </w:r>
            <w:r w:rsidR="00286139">
              <w:rPr>
                <w:noProof/>
                <w:webHidden/>
              </w:rPr>
              <w:t>4</w:t>
            </w:r>
            <w:r w:rsidR="00286139">
              <w:rPr>
                <w:noProof/>
                <w:webHidden/>
              </w:rPr>
              <w:fldChar w:fldCharType="end"/>
            </w:r>
          </w:hyperlink>
        </w:p>
        <w:p w14:paraId="12BF82A9" w14:textId="513E4483" w:rsidR="00286139" w:rsidRDefault="00A66C42">
          <w:pPr>
            <w:pStyle w:val="TOC1"/>
            <w:tabs>
              <w:tab w:val="right" w:leader="dot" w:pos="8630"/>
            </w:tabs>
            <w:rPr>
              <w:noProof/>
            </w:rPr>
          </w:pPr>
          <w:hyperlink w:anchor="_Toc214294178" w:history="1">
            <w:r w:rsidR="00286139" w:rsidRPr="0068264B">
              <w:rPr>
                <w:rStyle w:val="Hyperlink"/>
                <w:noProof/>
              </w:rPr>
              <w:t>General templates</w:t>
            </w:r>
            <w:r w:rsidR="00286139">
              <w:rPr>
                <w:noProof/>
                <w:webHidden/>
              </w:rPr>
              <w:tab/>
            </w:r>
            <w:r w:rsidR="00286139">
              <w:rPr>
                <w:noProof/>
                <w:webHidden/>
              </w:rPr>
              <w:fldChar w:fldCharType="begin"/>
            </w:r>
            <w:r w:rsidR="00286139">
              <w:rPr>
                <w:noProof/>
                <w:webHidden/>
              </w:rPr>
              <w:instrText xml:space="preserve"> PAGEREF _Toc214294178 \h </w:instrText>
            </w:r>
            <w:r w:rsidR="00286139">
              <w:rPr>
                <w:noProof/>
                <w:webHidden/>
              </w:rPr>
            </w:r>
            <w:r w:rsidR="00286139">
              <w:rPr>
                <w:noProof/>
                <w:webHidden/>
              </w:rPr>
              <w:fldChar w:fldCharType="separate"/>
            </w:r>
            <w:r w:rsidR="00286139">
              <w:rPr>
                <w:noProof/>
                <w:webHidden/>
              </w:rPr>
              <w:t>6</w:t>
            </w:r>
            <w:r w:rsidR="00286139">
              <w:rPr>
                <w:noProof/>
                <w:webHidden/>
              </w:rPr>
              <w:fldChar w:fldCharType="end"/>
            </w:r>
          </w:hyperlink>
        </w:p>
        <w:p w14:paraId="73448E5B" w14:textId="26D0AD34" w:rsidR="00286139" w:rsidRDefault="00286139" w:rsidP="00372909">
          <w:r>
            <w:rPr>
              <w:b/>
              <w:bCs/>
              <w:noProof/>
            </w:rPr>
            <w:fldChar w:fldCharType="end"/>
          </w:r>
        </w:p>
      </w:sdtContent>
    </w:sdt>
    <w:p w14:paraId="03AC82B4" w14:textId="77777777" w:rsidR="00286139" w:rsidRDefault="00286139">
      <w:r>
        <w:br w:type="page"/>
      </w:r>
    </w:p>
    <w:p w14:paraId="4338240C" w14:textId="7F88CB4F" w:rsidR="00EE128D" w:rsidRDefault="00EE128D" w:rsidP="00EE128D">
      <w:pPr>
        <w:pStyle w:val="Heading1"/>
      </w:pPr>
      <w:bookmarkStart w:id="1" w:name="_Toc214294174"/>
      <w:r>
        <w:lastRenderedPageBreak/>
        <w:t>&lt;subsection:content template</w:t>
      </w:r>
      <w:r w:rsidR="00286139">
        <w:t xml:space="preserve"> breakbefore</w:t>
      </w:r>
      <w:r>
        <w:t>&gt;&lt;head/&gt;</w:t>
      </w:r>
      <w:bookmarkEnd w:id="1"/>
    </w:p>
    <w:p w14:paraId="5BCBBE51" w14:textId="77777777" w:rsidR="00EE128D" w:rsidRDefault="00EE128D" w:rsidP="00EE128D">
      <w:r>
        <w:t>&lt;text/&gt;</w:t>
      </w:r>
    </w:p>
    <w:p w14:paraId="32512116" w14:textId="77777777" w:rsidR="00EE128D" w:rsidRDefault="00EE128D" w:rsidP="00EE128D">
      <w:r>
        <w:t>&lt;marker:content/&gt;</w:t>
      </w:r>
    </w:p>
    <w:p w14:paraId="6D6F25E7" w14:textId="77777777" w:rsidR="00EE128D" w:rsidRDefault="00EE128D" w:rsidP="00EE128D">
      <w:r>
        <w:t>&lt;/subsection:content&gt;</w:t>
      </w:r>
    </w:p>
    <w:p w14:paraId="5C0DF1BF" w14:textId="77777777" w:rsidR="00EE128D" w:rsidRDefault="00EE128D" w:rsidP="00EE128D">
      <w:pPr>
        <w:sectPr w:rsidR="00EE128D" w:rsidSect="00034616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  <w:r>
        <w:t>&lt;/section:main&gt;</w:t>
      </w:r>
    </w:p>
    <w:p w14:paraId="63B1B0B0" w14:textId="1AF3AC44" w:rsidR="00EE128D" w:rsidRDefault="00EE128D" w:rsidP="00EE128D">
      <w:pPr>
        <w:pStyle w:val="Heading1"/>
      </w:pPr>
      <w:bookmarkStart w:id="2" w:name="_Toc214294175"/>
      <w:r>
        <w:lastRenderedPageBreak/>
        <w:t>&lt;section:facts&gt;&lt;head/&gt;</w:t>
      </w:r>
      <w:bookmarkEnd w:id="2"/>
    </w:p>
    <w:p w14:paraId="32D449D9" w14:textId="77777777" w:rsidR="00EE128D" w:rsidRDefault="00EE128D" w:rsidP="00EE128D">
      <w:r>
        <w:t>&lt;text/&gt;</w:t>
      </w:r>
    </w:p>
    <w:p w14:paraId="1521D19E" w14:textId="77777777" w:rsidR="00EE128D" w:rsidRDefault="00EE128D" w:rsidP="00EE128D">
      <w:r>
        <w:t>&lt;marker:content/&gt;</w:t>
      </w:r>
    </w:p>
    <w:p w14:paraId="5B909B45" w14:textId="030B48E4" w:rsidR="00EE128D" w:rsidRDefault="00EE128D" w:rsidP="00EE128D">
      <w:pPr>
        <w:sectPr w:rsidR="00EE128D" w:rsidSect="00034616"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  <w:r>
        <w:t>&lt;/section:facts&gt;</w:t>
      </w:r>
    </w:p>
    <w:p w14:paraId="54C352D3" w14:textId="04D1C668" w:rsidR="00EE128D" w:rsidRDefault="00EE128D" w:rsidP="00EE128D">
      <w:pPr>
        <w:pStyle w:val="Heading1"/>
      </w:pPr>
      <w:bookmarkStart w:id="3" w:name="_Toc214294176"/>
      <w:r>
        <w:lastRenderedPageBreak/>
        <w:t>&lt;section:conclusion&gt;Conclusion</w:t>
      </w:r>
      <w:bookmarkEnd w:id="3"/>
    </w:p>
    <w:p w14:paraId="3A4B002A" w14:textId="25B5774C" w:rsidR="00EE128D" w:rsidRDefault="00EE128D" w:rsidP="00EE128D">
      <w:r>
        <w:t>&lt;text/&gt;</w:t>
      </w:r>
    </w:p>
    <w:p w14:paraId="3DAE6F75" w14:textId="56DA58D1" w:rsidR="00EE128D" w:rsidRDefault="00EE128D" w:rsidP="00EE128D">
      <w:pPr>
        <w:jc w:val="center"/>
      </w:pPr>
      <w:r>
        <w:t>&lt;image:conclude&gt;</w:t>
      </w:r>
    </w:p>
    <w:p w14:paraId="118E4137" w14:textId="652EBC47" w:rsidR="00EE128D" w:rsidRDefault="00032C7A" w:rsidP="00EE128D">
      <w:pPr>
        <w:jc w:val="center"/>
      </w:pPr>
      <w:r>
        <w:t xml:space="preserve">Created with “Scriptum”: </w:t>
      </w:r>
      <w:hyperlink r:id="rId14" w:history="1">
        <w:r w:rsidRPr="00931D3A">
          <w:rPr>
            <w:rStyle w:val="Hyperlink"/>
          </w:rPr>
          <w:t>https://github.com/PyTomE/Scriptum</w:t>
        </w:r>
      </w:hyperlink>
      <w:r>
        <w:t xml:space="preserve"> </w:t>
      </w:r>
    </w:p>
    <w:p w14:paraId="0B65312E" w14:textId="3502E3B0" w:rsidR="00C27C65" w:rsidRDefault="00EE128D" w:rsidP="00AD45E5">
      <w:pPr>
        <w:jc w:val="center"/>
      </w:pPr>
      <w:r>
        <w:t>&lt;/image:conclude</w:t>
      </w:r>
      <w:r w:rsidR="001307F8">
        <w:t>&gt;</w:t>
      </w:r>
    </w:p>
    <w:p w14:paraId="6155C1A7" w14:textId="4AE485BC" w:rsidR="00EE128D" w:rsidRDefault="00410350">
      <w:pPr>
        <w:sectPr w:rsidR="00EE128D" w:rsidSect="00034616"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  <w:r>
        <w:t>&lt;/section:conclusion&gt;</w:t>
      </w:r>
    </w:p>
    <w:p w14:paraId="15CAADC3" w14:textId="77777777" w:rsidR="00EE128D" w:rsidRPr="0066229C" w:rsidRDefault="00EE128D" w:rsidP="00EE128D">
      <w:r w:rsidRPr="0066229C">
        <w:lastRenderedPageBreak/>
        <w:t>&lt;section:template&gt;</w:t>
      </w:r>
    </w:p>
    <w:p w14:paraId="1B78C53E" w14:textId="77777777" w:rsidR="00EE128D" w:rsidRDefault="00EE128D" w:rsidP="00EE128D">
      <w:pPr>
        <w:pStyle w:val="Heading1"/>
      </w:pPr>
      <w:bookmarkStart w:id="4" w:name="_Toc214294178"/>
      <w:r>
        <w:t>General templates</w:t>
      </w:r>
      <w:bookmarkEnd w:id="4"/>
    </w:p>
    <w:p w14:paraId="0333A63B" w14:textId="77777777" w:rsidR="00EE128D" w:rsidRDefault="00EE128D" w:rsidP="00EE128D">
      <w:r w:rsidRPr="0066229C">
        <w:t xml:space="preserve">This section </w:t>
      </w:r>
      <w:r>
        <w:t xml:space="preserve">is always the last section in the document; it </w:t>
      </w:r>
      <w:r w:rsidRPr="0066229C">
        <w:t xml:space="preserve">contains generic templates and </w:t>
      </w:r>
      <w:r>
        <w:t xml:space="preserve">is completely removed before saving and finishing </w:t>
      </w:r>
      <w:r w:rsidRPr="0066229C">
        <w:t>the document</w:t>
      </w:r>
      <w:r>
        <w:t>.</w:t>
      </w:r>
    </w:p>
    <w:p w14:paraId="6F7CDC94" w14:textId="77777777" w:rsidR="00EE128D" w:rsidRDefault="00EE128D" w:rsidP="00EE128D">
      <w:r>
        <w:t>The tags used here need to be unique within the full document!</w:t>
      </w:r>
    </w:p>
    <w:p w14:paraId="24270DFC" w14:textId="77777777" w:rsidR="00EE128D" w:rsidRDefault="00EE128D" w:rsidP="00EE128D">
      <w:r>
        <w:t>Read below on tag formatting</w:t>
      </w:r>
    </w:p>
    <w:p w14:paraId="09503C77" w14:textId="77777777" w:rsidR="00EE128D" w:rsidRDefault="00EE128D" w:rsidP="00EE128D">
      <w:r>
        <w:t>A generic image, the closing tag requires an extra paragraph! Images have to use the namespace “image” followed by a colon, “image:foo”</w:t>
      </w:r>
    </w:p>
    <w:p w14:paraId="662C5262" w14:textId="22E23676" w:rsidR="00EE128D" w:rsidRDefault="00EE128D" w:rsidP="00EE128D">
      <w:pPr>
        <w:keepNext/>
        <w:jc w:val="center"/>
      </w:pPr>
      <w:r>
        <w:t>&lt;image:generic width=1</w:t>
      </w:r>
      <w:r w:rsidR="009E0D32">
        <w:t>2</w:t>
      </w:r>
      <w:r>
        <w:t>cm&gt;</w:t>
      </w:r>
    </w:p>
    <w:p w14:paraId="4D61596F" w14:textId="2C68FAE9" w:rsidR="00EE128D" w:rsidRDefault="00EE128D" w:rsidP="009E0D32">
      <w:pPr>
        <w:pStyle w:val="Caption"/>
        <w:jc w:val="center"/>
      </w:pPr>
      <w:bookmarkStart w:id="5" w:name="_Toc48205425"/>
      <w:r w:rsidRPr="00EC6A19">
        <w:t xml:space="preserve">Figure </w:t>
      </w:r>
      <w:r>
        <w:fldChar w:fldCharType="begin"/>
      </w:r>
      <w:r w:rsidRPr="00EC6A19">
        <w:instrText xml:space="preserve"> SEQ Figure \* ARABIC </w:instrText>
      </w:r>
      <w:r>
        <w:fldChar w:fldCharType="separate"/>
      </w:r>
      <w:r w:rsidR="002E6724">
        <w:rPr>
          <w:noProof/>
        </w:rPr>
        <w:t>1</w:t>
      </w:r>
      <w:r>
        <w:fldChar w:fldCharType="end"/>
      </w:r>
      <w:r w:rsidRPr="00B779CD">
        <w:t xml:space="preserve">: </w:t>
      </w:r>
      <w:r>
        <w:t>&lt;description/&gt;</w:t>
      </w:r>
      <w:bookmarkEnd w:id="5"/>
    </w:p>
    <w:p w14:paraId="2AB0DD61" w14:textId="77777777" w:rsidR="00EE128D" w:rsidRDefault="00EE128D" w:rsidP="009E0D32">
      <w:pPr>
        <w:jc w:val="center"/>
      </w:pPr>
      <w:r w:rsidRPr="00B779CD">
        <w:t>&lt;/image</w:t>
      </w:r>
      <w:r>
        <w:t>:generic</w:t>
      </w:r>
      <w:r w:rsidRPr="00B779CD">
        <w:t>&gt;</w:t>
      </w:r>
    </w:p>
    <w:p w14:paraId="31C4CDE0" w14:textId="452C5930" w:rsidR="00EE128D" w:rsidRDefault="00EE128D" w:rsidP="00EE128D">
      <w:pPr>
        <w:tabs>
          <w:tab w:val="left" w:pos="3165"/>
        </w:tabs>
      </w:pPr>
      <w:r>
        <w:t>&lt;table:</w:t>
      </w:r>
      <w:r w:rsidR="002E6724">
        <w:t>blue</w:t>
      </w:r>
      <w:r>
        <w:t>&gt;</w:t>
      </w:r>
    </w:p>
    <w:p w14:paraId="5EDBDD39" w14:textId="760E92D1" w:rsidR="002E6724" w:rsidRDefault="002E6724" w:rsidP="002E6724">
      <w:pPr>
        <w:pStyle w:val="Caption"/>
        <w:jc w:val="center"/>
      </w:pPr>
      <w:bookmarkStart w:id="6" w:name="_Toc48205413"/>
      <w:r w:rsidRPr="00462F1C">
        <w:t xml:space="preserve">Table </w:t>
      </w:r>
      <w:r>
        <w:fldChar w:fldCharType="begin"/>
      </w:r>
      <w:r w:rsidRPr="00462F1C">
        <w:instrText xml:space="preserve"> SEQ Table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>: &lt;description/&gt;</w:t>
      </w:r>
      <w:bookmarkEnd w:id="6"/>
    </w:p>
    <w:tbl>
      <w:tblPr>
        <w:tblStyle w:val="GridTable4-Accent5"/>
        <w:tblW w:w="0" w:type="auto"/>
        <w:jc w:val="center"/>
        <w:tblLook w:val="04A0" w:firstRow="1" w:lastRow="0" w:firstColumn="1" w:lastColumn="0" w:noHBand="0" w:noVBand="1"/>
      </w:tblPr>
      <w:tblGrid>
        <w:gridCol w:w="3181"/>
        <w:gridCol w:w="2951"/>
      </w:tblGrid>
      <w:tr w:rsidR="00EE128D" w:rsidRPr="00D56999" w14:paraId="29F4E2BD" w14:textId="77777777" w:rsidTr="002E672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81" w:type="dxa"/>
          </w:tcPr>
          <w:p w14:paraId="661AD6BA" w14:textId="77777777" w:rsidR="00EE128D" w:rsidRDefault="00EE128D" w:rsidP="00E53990"/>
        </w:tc>
        <w:tc>
          <w:tcPr>
            <w:tcW w:w="2951" w:type="dxa"/>
          </w:tcPr>
          <w:p w14:paraId="2EAC7AEF" w14:textId="77777777" w:rsidR="00EE128D" w:rsidRDefault="00EE128D" w:rsidP="00E5399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EE128D" w:rsidRPr="00D56999" w14:paraId="505494C3" w14:textId="77777777" w:rsidTr="002E67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81" w:type="dxa"/>
          </w:tcPr>
          <w:p w14:paraId="32AB442D" w14:textId="77777777" w:rsidR="00EE128D" w:rsidRDefault="00EE128D" w:rsidP="00E53990"/>
        </w:tc>
        <w:tc>
          <w:tcPr>
            <w:tcW w:w="2951" w:type="dxa"/>
          </w:tcPr>
          <w:p w14:paraId="6F63522E" w14:textId="77777777" w:rsidR="00EE128D" w:rsidRDefault="00EE128D" w:rsidP="00E53990">
            <w:pPr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75B8005B" w14:textId="77777777" w:rsidR="00A37C4D" w:rsidRDefault="00A37C4D" w:rsidP="00EE128D"/>
    <w:p w14:paraId="2A120881" w14:textId="5304AEF0" w:rsidR="00EE128D" w:rsidRDefault="00EE128D" w:rsidP="00EE128D">
      <w:r>
        <w:t>&lt;/table:</w:t>
      </w:r>
      <w:r w:rsidR="002E6724">
        <w:t>blue</w:t>
      </w:r>
      <w:r>
        <w:t>&gt;</w:t>
      </w:r>
    </w:p>
    <w:p w14:paraId="10DCF331" w14:textId="77777777" w:rsidR="00EE128D" w:rsidRDefault="00EE128D" w:rsidP="00EE128D">
      <w:r>
        <w:t>How a further added text looks like:</w:t>
      </w:r>
    </w:p>
    <w:p w14:paraId="076A465E" w14:textId="77777777" w:rsidR="00EE128D" w:rsidRPr="007E07DA" w:rsidRDefault="00EE128D" w:rsidP="00EE128D">
      <w:r w:rsidRPr="007E07DA">
        <w:t>&lt;text:generic/&gt;</w:t>
      </w:r>
    </w:p>
    <w:p w14:paraId="44231417" w14:textId="583FB08A" w:rsidR="003F7804" w:rsidRDefault="00EE128D">
      <w:r>
        <w:t>&lt;/section:template&gt;</w:t>
      </w:r>
    </w:p>
    <w:sectPr w:rsidR="003F7804" w:rsidSect="0066364F">
      <w:pgSz w:w="11906" w:h="16838"/>
      <w:pgMar w:top="1417" w:right="1417" w:bottom="1134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62DD9D0" w14:textId="77777777" w:rsidR="00A66C42" w:rsidRDefault="00A66C42" w:rsidP="00206363">
      <w:pPr>
        <w:spacing w:after="0" w:line="240" w:lineRule="auto"/>
      </w:pPr>
      <w:r>
        <w:separator/>
      </w:r>
    </w:p>
  </w:endnote>
  <w:endnote w:type="continuationSeparator" w:id="0">
    <w:p w14:paraId="6CECD483" w14:textId="77777777" w:rsidR="00A66C42" w:rsidRDefault="00A66C42" w:rsidP="002063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AD8A1A" w14:textId="77777777" w:rsidR="00386E6A" w:rsidRDefault="00386E6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B4AE49" w14:textId="77777777" w:rsidR="00206363" w:rsidRDefault="00206363">
    <w:pPr>
      <w:pStyle w:val="Footer"/>
      <w:jc w:val="right"/>
    </w:pPr>
    <w:r>
      <w:rPr>
        <w:color w:val="4F81BD" w:themeColor="accent1"/>
        <w:sz w:val="20"/>
        <w:szCs w:val="20"/>
      </w:rPr>
      <w:t xml:space="preserve">pg. </w:t>
    </w:r>
    <w:r>
      <w:rPr>
        <w:color w:val="4F81BD" w:themeColor="accent1"/>
        <w:sz w:val="20"/>
        <w:szCs w:val="20"/>
      </w:rPr>
      <w:fldChar w:fldCharType="begin"/>
    </w:r>
    <w:r>
      <w:rPr>
        <w:color w:val="4F81BD" w:themeColor="accent1"/>
        <w:sz w:val="20"/>
        <w:szCs w:val="20"/>
      </w:rPr>
      <w:instrText xml:space="preserve"> PAGE  \* Arabic </w:instrText>
    </w:r>
    <w:r>
      <w:rPr>
        <w:color w:val="4F81BD" w:themeColor="accent1"/>
        <w:sz w:val="20"/>
        <w:szCs w:val="20"/>
      </w:rPr>
      <w:fldChar w:fldCharType="separate"/>
    </w:r>
    <w:r>
      <w:rPr>
        <w:noProof/>
        <w:color w:val="4F81BD" w:themeColor="accent1"/>
        <w:sz w:val="20"/>
        <w:szCs w:val="20"/>
      </w:rPr>
      <w:t>1</w:t>
    </w:r>
    <w:r>
      <w:rPr>
        <w:color w:val="4F81BD" w:themeColor="accent1"/>
        <w:sz w:val="20"/>
        <w:szCs w:val="20"/>
      </w:rPr>
      <w:fldChar w:fldCharType="end"/>
    </w:r>
  </w:p>
  <w:p w14:paraId="512ED5D2" w14:textId="77777777" w:rsidR="00206363" w:rsidRDefault="0020636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38543E" w14:textId="77777777" w:rsidR="00386E6A" w:rsidRDefault="00386E6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E2CFD35" w14:textId="77777777" w:rsidR="00A66C42" w:rsidRDefault="00A66C42" w:rsidP="00206363">
      <w:pPr>
        <w:spacing w:after="0" w:line="240" w:lineRule="auto"/>
      </w:pPr>
      <w:r>
        <w:separator/>
      </w:r>
    </w:p>
  </w:footnote>
  <w:footnote w:type="continuationSeparator" w:id="0">
    <w:p w14:paraId="15822FF3" w14:textId="77777777" w:rsidR="00A66C42" w:rsidRDefault="00A66C42" w:rsidP="0020636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9D7019" w14:textId="68821016" w:rsidR="00386E6A" w:rsidRDefault="00A66C42">
    <w:pPr>
      <w:pStyle w:val="Header"/>
    </w:pPr>
    <w:r>
      <w:rPr>
        <w:noProof/>
      </w:rPr>
      <w:pict w14:anchorId="60B00D2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92366829" o:spid="_x0000_s2051" type="#_x0000_t75" style="position:absolute;margin-left:0;margin-top:0;width:431.25pt;height:281.25pt;z-index:-251657216;mso-position-horizontal:center;mso-position-horizontal-relative:margin;mso-position-vertical:center;mso-position-vertical-relative:margin" o:allowincell="f">
          <v:imagedata r:id="rId1" o:title="scriptum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95A682" w14:textId="52ABD63B" w:rsidR="00206363" w:rsidRPr="00206363" w:rsidRDefault="00A66C42">
    <w:pPr>
      <w:pStyle w:val="Header"/>
      <w:rPr>
        <w:lang w:val="de-DE"/>
      </w:rPr>
    </w:pPr>
    <w:r>
      <w:rPr>
        <w:noProof/>
        <w:lang w:val="de-DE"/>
      </w:rPr>
      <w:pict w14:anchorId="38CC3F1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92366830" o:spid="_x0000_s2052" type="#_x0000_t75" style="position:absolute;margin-left:0;margin-top:0;width:431.25pt;height:281.25pt;z-index:-251656192;mso-position-horizontal:center;mso-position-horizontal-relative:margin;mso-position-vertical:center;mso-position-vertical-relative:margin" o:allowincell="f">
          <v:imagedata r:id="rId1" o:title="scriptum" gain="19661f" blacklevel="22938f"/>
          <w10:wrap anchorx="margin" anchory="margin"/>
        </v:shape>
      </w:pict>
    </w:r>
    <w:r w:rsidR="00206363">
      <w:rPr>
        <w:lang w:val="de-DE"/>
      </w:rPr>
      <w:t>&lt;title/&gt;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3A38B9" w14:textId="7BAC4DBF" w:rsidR="00386E6A" w:rsidRDefault="00A66C42">
    <w:pPr>
      <w:pStyle w:val="Header"/>
    </w:pPr>
    <w:r>
      <w:rPr>
        <w:noProof/>
      </w:rPr>
      <w:pict w14:anchorId="1C2F955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92366828" o:spid="_x0000_s2050" type="#_x0000_t75" style="position:absolute;margin-left:0;margin-top:0;width:431.25pt;height:281.25pt;z-index:-251658240;mso-position-horizontal:center;mso-position-horizontal-relative:margin;mso-position-vertical:center;mso-position-vertical-relative:margin" o:allowincell="f">
          <v:imagedata r:id="rId1" o:title="scriptum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53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2C7A"/>
    <w:rsid w:val="00034616"/>
    <w:rsid w:val="0006063C"/>
    <w:rsid w:val="001307F8"/>
    <w:rsid w:val="0015074B"/>
    <w:rsid w:val="00174EF2"/>
    <w:rsid w:val="00206363"/>
    <w:rsid w:val="00286139"/>
    <w:rsid w:val="0029639D"/>
    <w:rsid w:val="002E6724"/>
    <w:rsid w:val="00326F90"/>
    <w:rsid w:val="00372909"/>
    <w:rsid w:val="00386E6A"/>
    <w:rsid w:val="003F7804"/>
    <w:rsid w:val="00410350"/>
    <w:rsid w:val="005655EF"/>
    <w:rsid w:val="0065209A"/>
    <w:rsid w:val="006B27A6"/>
    <w:rsid w:val="008A461F"/>
    <w:rsid w:val="009E0D32"/>
    <w:rsid w:val="00A05A58"/>
    <w:rsid w:val="00A37C4D"/>
    <w:rsid w:val="00A66C42"/>
    <w:rsid w:val="00A72418"/>
    <w:rsid w:val="00AA1D8D"/>
    <w:rsid w:val="00AD45E5"/>
    <w:rsid w:val="00B47730"/>
    <w:rsid w:val="00B5714C"/>
    <w:rsid w:val="00C27C65"/>
    <w:rsid w:val="00C35014"/>
    <w:rsid w:val="00C93B47"/>
    <w:rsid w:val="00CA2F9B"/>
    <w:rsid w:val="00CB0664"/>
    <w:rsid w:val="00E95BAF"/>
    <w:rsid w:val="00EE128D"/>
    <w:rsid w:val="00EE1C50"/>
    <w:rsid w:val="00EE5F5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3"/>
    <o:shapelayout v:ext="edit">
      <o:idmap v:ext="edit" data="1"/>
    </o:shapelayout>
  </w:shapeDefaults>
  <w:decimalSymbol w:val=","/>
  <w:listSeparator w:val=","/>
  <w14:docId w14:val="7A6AABAC"/>
  <w14:defaultImageDpi w14:val="300"/>
  <w15:docId w15:val="{03ED2BC2-CC3E-436A-B539-2DDF52173C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05A58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dTable1Light-Accent1">
    <w:name w:val="Grid Table 1 Light Accent 1"/>
    <w:basedOn w:val="TableNormal"/>
    <w:uiPriority w:val="46"/>
    <w:rsid w:val="00EE128D"/>
    <w:pPr>
      <w:spacing w:after="0" w:line="240" w:lineRule="auto"/>
    </w:pPr>
    <w:rPr>
      <w:rFonts w:eastAsiaTheme="minorHAnsi"/>
      <w:lang w:val="de-DE"/>
    </w:rPr>
    <w:tblPr>
      <w:tblStyleRowBandSize w:val="1"/>
      <w:tblStyleColBandSize w:val="1"/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5Dark-Accent6">
    <w:name w:val="Grid Table 5 Dark Accent 6"/>
    <w:basedOn w:val="TableNormal"/>
    <w:uiPriority w:val="50"/>
    <w:rsid w:val="00EE128D"/>
    <w:pPr>
      <w:spacing w:after="0" w:line="240" w:lineRule="auto"/>
    </w:pPr>
    <w:rPr>
      <w:rFonts w:eastAsiaTheme="minorHAnsi"/>
      <w:lang w:val="de-DE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79646" w:themeFill="accent6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D4B4" w:themeFill="accent6" w:themeFillTint="66"/>
      </w:tcPr>
    </w:tblStylePr>
  </w:style>
  <w:style w:type="table" w:styleId="ListTable3-Accent1">
    <w:name w:val="List Table 3 Accent 1"/>
    <w:basedOn w:val="TableNormal"/>
    <w:uiPriority w:val="48"/>
    <w:rsid w:val="00EE128D"/>
    <w:pPr>
      <w:spacing w:after="0" w:line="240" w:lineRule="auto"/>
    </w:pPr>
    <w:rPr>
      <w:rFonts w:eastAsiaTheme="minorHAnsi"/>
      <w:lang w:val="de-DE"/>
    </w:rPr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tblPr/>
      <w:tcPr>
        <w:tcBorders>
          <w:top w:val="single" w:sz="4" w:space="0" w:color="4F81BD" w:themeColor="accent1"/>
          <w:bottom w:val="single" w:sz="4" w:space="0" w:color="4F81BD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F81BD" w:themeColor="accent1"/>
          <w:left w:val="nil"/>
        </w:tcBorders>
      </w:tcPr>
    </w:tblStylePr>
    <w:tblStylePr w:type="swCell">
      <w:tblPr/>
      <w:tcPr>
        <w:tcBorders>
          <w:top w:val="double" w:sz="4" w:space="0" w:color="4F81BD" w:themeColor="accent1"/>
          <w:right w:val="nil"/>
        </w:tcBorders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286139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286139"/>
    <w:rPr>
      <w:color w:val="0000FF" w:themeColor="hyperlink"/>
      <w:u w:val="single"/>
    </w:rPr>
  </w:style>
  <w:style w:type="table" w:styleId="GridTable4-Accent5">
    <w:name w:val="Grid Table 4 Accent 5"/>
    <w:basedOn w:val="TableNormal"/>
    <w:uiPriority w:val="49"/>
    <w:rsid w:val="002E6724"/>
    <w:pPr>
      <w:spacing w:after="0" w:line="240" w:lineRule="auto"/>
    </w:p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character" w:styleId="UnresolvedMention">
    <w:name w:val="Unresolved Mention"/>
    <w:basedOn w:val="DefaultParagraphFont"/>
    <w:uiPriority w:val="99"/>
    <w:semiHidden/>
    <w:unhideWhenUsed/>
    <w:rsid w:val="00032C7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yperlink" Target="https://github.com/PyTomE/Scriptu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267</Words>
  <Characters>1528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1792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EMMEL Thomas</cp:lastModifiedBy>
  <cp:revision>18</cp:revision>
  <dcterms:created xsi:type="dcterms:W3CDTF">2025-11-17T14:54:00Z</dcterms:created>
  <dcterms:modified xsi:type="dcterms:W3CDTF">2025-11-19T17:00:00Z</dcterms:modified>
  <cp:category/>
</cp:coreProperties>
</file>